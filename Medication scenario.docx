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4675" w14:textId="77777777" w:rsidR="00322853" w:rsidRDefault="00000000">
      <w:pPr>
        <w:jc w:val="center"/>
      </w:pPr>
      <w:r>
        <w:rPr>
          <w:b/>
          <w:color w:val="2F75B5"/>
          <w:sz w:val="20"/>
        </w:rPr>
        <w:t>INDIVIDUAL CAPSTONE PROJECT</w:t>
      </w:r>
    </w:p>
    <w:p w14:paraId="62E895F7" w14:textId="0CCB883C" w:rsidR="00322853" w:rsidRDefault="00000000" w:rsidP="00A2222D">
      <w:pPr>
        <w:pStyle w:val="Title"/>
        <w:jc w:val="center"/>
      </w:pPr>
      <w:r>
        <w:t>Project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6FC834E3" w14:textId="77777777">
        <w:trPr>
          <w:jc w:val="center"/>
        </w:trPr>
        <w:tc>
          <w:tcPr>
            <w:tcW w:w="9298" w:type="dxa"/>
            <w:shd w:val="clear" w:color="auto" w:fill="F2F8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1354" w14:textId="77777777" w:rsidR="00322853" w:rsidRDefault="00000000">
            <w:r>
              <w:t>PURPOSE</w:t>
            </w:r>
            <w:r>
              <w:br/>
              <w:t>Complete this brief and submit it to the mentors for approval before full implementation. Define the business problem and propose a technically realistic ML solution without writing a step-by-step implementation recipe.</w:t>
            </w:r>
          </w:p>
        </w:tc>
      </w:tr>
    </w:tbl>
    <w:p w14:paraId="6EA1CB38" w14:textId="77777777" w:rsidR="00322853" w:rsidRDefault="00000000">
      <w:pPr>
        <w:pStyle w:val="Heading1"/>
      </w:pPr>
      <w:r>
        <w:t>1. Project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322853" w14:paraId="1275F2E8" w14:textId="77777777">
        <w:trPr>
          <w:jc w:val="center"/>
        </w:trPr>
        <w:tc>
          <w:tcPr>
            <w:tcW w:w="351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E0CC4" w14:textId="77777777" w:rsidR="00322853" w:rsidRDefault="00000000">
            <w:r>
              <w:rPr>
                <w:b/>
                <w:color w:val="FFFFFF"/>
                <w:sz w:val="18"/>
              </w:rPr>
              <w:t>Decision / Question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CAAEB" w14:textId="77777777" w:rsidR="00322853" w:rsidRDefault="00000000">
            <w:r>
              <w:rPr>
                <w:b/>
                <w:color w:val="FFFFFF"/>
                <w:sz w:val="18"/>
              </w:rPr>
              <w:t>Student Response</w:t>
            </w:r>
          </w:p>
        </w:tc>
      </w:tr>
      <w:tr w:rsidR="00322853" w14:paraId="5017116D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7995" w14:textId="77777777" w:rsidR="00322853" w:rsidRDefault="00000000">
            <w:r>
              <w:rPr>
                <w:b/>
                <w:color w:val="183153"/>
                <w:sz w:val="18"/>
              </w:rPr>
              <w:t>Student full name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93806" w14:textId="02E9ACF0" w:rsidR="00322853" w:rsidRDefault="00A541C0">
            <w:r>
              <w:t>Furkat Toshmatov</w:t>
            </w:r>
          </w:p>
        </w:tc>
      </w:tr>
      <w:tr w:rsidR="00322853" w14:paraId="574809DA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454DF" w14:textId="77777777" w:rsidR="00322853" w:rsidRDefault="00000000">
            <w:r>
              <w:rPr>
                <w:b/>
                <w:color w:val="183153"/>
                <w:sz w:val="18"/>
              </w:rPr>
              <w:t>Project title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8B36B" w14:textId="191F023A" w:rsidR="00322853" w:rsidRPr="00A541C0" w:rsidRDefault="00A541C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MED-01 | </w:t>
            </w:r>
            <w:r w:rsidRPr="00A541C0">
              <w:rPr>
                <w:bCs/>
                <w:sz w:val="18"/>
                <w:szCs w:val="18"/>
              </w:rPr>
              <w:t>Hospital Appointment No-Show Prediction</w:t>
            </w:r>
          </w:p>
        </w:tc>
      </w:tr>
      <w:tr w:rsidR="00322853" w14:paraId="690F6324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EE550" w14:textId="77777777" w:rsidR="00322853" w:rsidRDefault="00000000">
            <w:r>
              <w:rPr>
                <w:b/>
                <w:color w:val="183153"/>
                <w:sz w:val="18"/>
              </w:rPr>
              <w:t>Industry / field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FDDDE" w14:textId="5E1E0EB8" w:rsidR="00322853" w:rsidRDefault="00A541C0">
            <w:r w:rsidRPr="00A541C0">
              <w:t>MedTech</w:t>
            </w:r>
          </w:p>
        </w:tc>
      </w:tr>
      <w:tr w:rsidR="00322853" w14:paraId="1381B9B8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B5697" w14:textId="77777777" w:rsidR="00322853" w:rsidRDefault="00000000">
            <w:r>
              <w:rPr>
                <w:b/>
                <w:color w:val="183153"/>
                <w:sz w:val="18"/>
              </w:rPr>
              <w:t>Intended client / user / stakeholder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91A8" w14:textId="41CC8558" w:rsidR="00322853" w:rsidRDefault="00A541C0">
            <w:r w:rsidRPr="00A541C0">
              <w:rPr>
                <w:sz w:val="18"/>
              </w:rPr>
              <w:t>Private Healthcare Network</w:t>
            </w:r>
          </w:p>
        </w:tc>
      </w:tr>
      <w:tr w:rsidR="00322853" w14:paraId="424966D9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E7998" w14:textId="77777777" w:rsidR="00322853" w:rsidRDefault="00000000">
            <w:r>
              <w:rPr>
                <w:b/>
                <w:color w:val="183153"/>
                <w:sz w:val="18"/>
              </w:rPr>
              <w:t>One-sentence project summary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AD70" w14:textId="7E38FCCC" w:rsidR="00322853" w:rsidRDefault="001759CA">
            <w:r>
              <w:rPr>
                <w:sz w:val="18"/>
              </w:rPr>
              <w:t xml:space="preserve">A machine learning model that predicts each outpatient appointment's no-show risk before it happens, so clinic staff can focus reminders and follow-up calls on the appointments most likely to be missed.</w:t>
            </w:r>
          </w:p>
        </w:tc>
      </w:tr>
    </w:tbl>
    <w:p w14:paraId="14FB5F69" w14:textId="77777777" w:rsidR="00322853" w:rsidRDefault="00000000">
      <w:pPr>
        <w:pStyle w:val="Heading1"/>
      </w:pPr>
      <w:r>
        <w:t>2. Client / User Background</w:t>
      </w:r>
    </w:p>
    <w:p w14:paraId="0A880B0D" w14:textId="77777777" w:rsidR="00322853" w:rsidRDefault="00000000">
      <w:r>
        <w:t>Describe the organization, user or context in which the problem exists. Explain only what is necessary to understand the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05FD4713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CA547" w14:textId="7F8298A8" w:rsidR="00322853" w:rsidRDefault="001759CA">
            <w:r w:rsidRPr="001759CA">
              <w:rPr>
                <w:sz w:val="18"/>
              </w:rPr>
              <w:t>A private healthcare network managing outpatient clinics faces reduced medical capacity and increased patient wait times caused by unannounced appointment no-shows.</w:t>
            </w:r>
          </w:p>
        </w:tc>
      </w:tr>
    </w:tbl>
    <w:p w14:paraId="609C52CE" w14:textId="77777777" w:rsidR="00322853" w:rsidRDefault="00000000">
      <w:pPr>
        <w:pStyle w:val="Heading1"/>
      </w:pPr>
      <w:r>
        <w:t>3. Business Problem</w:t>
      </w:r>
    </w:p>
    <w:p w14:paraId="68219DCC" w14:textId="77777777" w:rsidR="00322853" w:rsidRDefault="00000000">
      <w:r>
        <w:t>What is currently difficult, slow, expensive, inconsistent or impossible? Why does the problem matter?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25429C21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F89B3" w14:textId="0D995C03" w:rsidR="00322853" w:rsidRDefault="001759CA">
            <w:r w:rsidRPr="001759CA">
              <w:rPr>
                <w:sz w:val="18"/>
              </w:rPr>
              <w:t>The lack of a predictive risk assessment forces clinic staff to distribute reminder efforts broadly rather than targeting appointments at high risk of non-attendance.</w:t>
            </w:r>
          </w:p>
        </w:tc>
      </w:tr>
    </w:tbl>
    <w:p w14:paraId="076C5A76" w14:textId="77777777" w:rsidR="00322853" w:rsidRDefault="00000000">
      <w:pPr>
        <w:pStyle w:val="Heading1"/>
      </w:pPr>
      <w:r>
        <w:t>4. Requested Solution</w:t>
      </w:r>
    </w:p>
    <w:p w14:paraId="62D70462" w14:textId="77777777" w:rsidR="00322853" w:rsidRDefault="00000000">
      <w:r>
        <w:t>Describe the outcome you want the ML/AI system to provide. Do not describe the exact algorithm yet.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5FCA6341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0012F" w14:textId="66ACD9A7" w:rsidR="00322853" w:rsidRDefault="001759CA">
            <w:r>
              <w:rPr>
                <w:sz w:val="18"/>
              </w:rPr>
              <w:t>T</w:t>
            </w:r>
            <w:r w:rsidRPr="001759CA">
              <w:rPr>
                <w:sz w:val="18"/>
              </w:rPr>
              <w:t>he objective is to build a machine learning model that estimates pre-appointment no-show probabilities to enable prioritized reminders, confirmations, and manual follow-ups by operations staff.</w:t>
            </w:r>
          </w:p>
        </w:tc>
      </w:tr>
    </w:tbl>
    <w:p w14:paraId="724EA620" w14:textId="77777777" w:rsidR="00322853" w:rsidRDefault="00000000">
      <w:pPr>
        <w:pStyle w:val="Heading1"/>
      </w:pPr>
      <w:r>
        <w:t>5. Available / Expected Information</w:t>
      </w:r>
    </w:p>
    <w:p w14:paraId="4E4820F2" w14:textId="77777777" w:rsidR="00322853" w:rsidRDefault="00000000">
      <w:r>
        <w:t>What types of data could realistically exist for this problem? Do not assume access to private data you cannot legally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5CD563AE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96816" w14:textId="77777777" w:rsidR="001759CA" w:rsidRPr="001759CA" w:rsidRDefault="001759CA" w:rsidP="001759CA">
            <w:pPr>
              <w:rPr>
                <w:sz w:val="18"/>
              </w:rPr>
            </w:pPr>
            <w:r w:rsidRPr="001759CA">
              <w:rPr>
                <w:sz w:val="18"/>
              </w:rPr>
              <w:t>The project will leverage pre-appointment data—including scheduling timestamps, patient demographics, attendance history, and appointment context—from an appropriate public dataset while evaluating any data limitations.</w:t>
            </w:r>
          </w:p>
          <w:p w14:paraId="4024BF8D" w14:textId="19127FB1" w:rsidR="00322853" w:rsidRDefault="00322853"/>
        </w:tc>
      </w:tr>
    </w:tbl>
    <w:p w14:paraId="015DF3CA" w14:textId="77777777" w:rsidR="00322853" w:rsidRDefault="00000000">
      <w:pPr>
        <w:pStyle w:val="Heading1"/>
      </w:pPr>
      <w:r>
        <w:t>6. Data &amp; Problem Discovery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322853" w14:paraId="7E7DADEF" w14:textId="77777777">
        <w:trPr>
          <w:jc w:val="center"/>
        </w:trPr>
        <w:tc>
          <w:tcPr>
            <w:tcW w:w="351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3D3D" w14:textId="77777777" w:rsidR="00322853" w:rsidRDefault="00000000">
            <w:r>
              <w:rPr>
                <w:b/>
                <w:color w:val="FFFFFF"/>
                <w:sz w:val="18"/>
              </w:rPr>
              <w:t>Decision / Question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01120" w14:textId="77777777" w:rsidR="00322853" w:rsidRDefault="00000000">
            <w:r>
              <w:rPr>
                <w:b/>
                <w:color w:val="FFFFFF"/>
                <w:sz w:val="18"/>
              </w:rPr>
              <w:t>Student Response</w:t>
            </w:r>
          </w:p>
        </w:tc>
      </w:tr>
      <w:tr w:rsidR="00322853" w14:paraId="1F55E4E2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69FF3" w14:textId="77777777" w:rsidR="00322853" w:rsidRDefault="00000000">
            <w:r>
              <w:rPr>
                <w:b/>
                <w:color w:val="183153"/>
                <w:sz w:val="18"/>
              </w:rPr>
              <w:lastRenderedPageBreak/>
              <w:t>Selected dataset and source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01B8" w14:textId="6F0C80AF" w:rsidR="00322853" w:rsidRDefault="00702B91">
            <w:r w:rsidRPr="00702B91">
              <w:t>Medical Appointment No Shows</w:t>
            </w:r>
            <w:r>
              <w:br/>
            </w:r>
            <w:r w:rsidRPr="00702B91">
              <w:t>https://www.kaggle.com/datasets/joniarroba/noshowappointments</w:t>
            </w:r>
          </w:p>
        </w:tc>
      </w:tr>
      <w:tr w:rsidR="00322853" w14:paraId="14DD9DA0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A814D" w14:textId="77777777" w:rsidR="00322853" w:rsidRDefault="00000000">
            <w:r>
              <w:rPr>
                <w:b/>
                <w:color w:val="183153"/>
                <w:sz w:val="18"/>
              </w:rPr>
              <w:t>What does one record / sample represent?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F4097" w14:textId="5E51C05B" w:rsidR="00322853" w:rsidRDefault="00A2222D">
            <w:r w:rsidRPr="00A2222D">
              <w:rPr>
                <w:sz w:val="18"/>
              </w:rPr>
              <w:t>One scheduled outpatient appointment for one patient</w:t>
            </w:r>
          </w:p>
        </w:tc>
      </w:tr>
      <w:tr w:rsidR="00322853" w14:paraId="31696268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4C284" w14:textId="77777777" w:rsidR="00322853" w:rsidRDefault="00000000">
            <w:r>
              <w:rPr>
                <w:b/>
                <w:color w:val="183153"/>
                <w:sz w:val="18"/>
              </w:rPr>
              <w:t>Proposed target or ML objective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0F0F" w14:textId="098C16C2" w:rsidR="00322853" w:rsidRDefault="00A2222D">
            <w:r w:rsidRPr="00A2222D">
              <w:rPr>
                <w:sz w:val="18"/>
              </w:rPr>
              <w:t>Binary classification predicting whether the appointment will be a no-show, using the No-show column as the label</w:t>
            </w:r>
          </w:p>
        </w:tc>
      </w:tr>
      <w:tr w:rsidR="00322853" w14:paraId="2831A7B3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ECD9" w14:textId="77777777" w:rsidR="00322853" w:rsidRDefault="00000000">
            <w:r>
              <w:rPr>
                <w:b/>
                <w:color w:val="183153"/>
                <w:sz w:val="18"/>
              </w:rPr>
              <w:t>Key information available at prediction / inference time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B1C18" w14:textId="4B9A3F10" w:rsidR="00322853" w:rsidRDefault="00A2222D">
            <w:r w:rsidRPr="00A2222D">
              <w:rPr>
                <w:sz w:val="18"/>
              </w:rPr>
              <w:t xml:space="preserve">Patient demographics (age, gender, </w:t>
            </w:r>
            <w:proofErr w:type="spellStart"/>
            <w:r w:rsidRPr="00A2222D">
              <w:rPr>
                <w:sz w:val="18"/>
              </w:rPr>
              <w:t>neighbourhood</w:t>
            </w:r>
            <w:proofErr w:type="spellEnd"/>
            <w:r w:rsidRPr="00A2222D">
              <w:rPr>
                <w:sz w:val="18"/>
              </w:rPr>
              <w:t>, scholarship status, health conditions), scheduling dates and days of advance notice, and SMS reminder status</w:t>
            </w:r>
          </w:p>
        </w:tc>
      </w:tr>
      <w:tr w:rsidR="00322853" w14:paraId="59404521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55D9" w14:textId="77777777" w:rsidR="00322853" w:rsidRDefault="00000000">
            <w:r>
              <w:rPr>
                <w:b/>
                <w:color w:val="183153"/>
                <w:sz w:val="18"/>
              </w:rPr>
              <w:t>Main data quality issues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914D0" w14:textId="7B8914FE" w:rsidR="00322853" w:rsidRDefault="00A2222D">
            <w:r>
              <w:rPr>
                <w:sz w:val="18"/>
              </w:rPr>
              <w:t>I</w:t>
            </w:r>
            <w:r w:rsidRPr="00A2222D">
              <w:rPr>
                <w:sz w:val="18"/>
              </w:rPr>
              <w:t xml:space="preserve">nvalid values (e.g. Age = -1), a few </w:t>
            </w:r>
            <w:proofErr w:type="spellStart"/>
            <w:r w:rsidRPr="00A2222D">
              <w:rPr>
                <w:sz w:val="18"/>
              </w:rPr>
              <w:t>ScheduledDay</w:t>
            </w:r>
            <w:proofErr w:type="spellEnd"/>
            <w:r w:rsidRPr="00A2222D">
              <w:rPr>
                <w:sz w:val="18"/>
              </w:rPr>
              <w:t xml:space="preserve"> timestamps after </w:t>
            </w:r>
            <w:proofErr w:type="spellStart"/>
            <w:r w:rsidRPr="00A2222D">
              <w:rPr>
                <w:sz w:val="18"/>
              </w:rPr>
              <w:t>AppointmentDay</w:t>
            </w:r>
            <w:proofErr w:type="spellEnd"/>
            <w:r w:rsidRPr="00A2222D">
              <w:rPr>
                <w:sz w:val="18"/>
              </w:rPr>
              <w:t xml:space="preserve">, a miscoded </w:t>
            </w:r>
            <w:proofErr w:type="spellStart"/>
            <w:r w:rsidRPr="00A2222D">
              <w:rPr>
                <w:sz w:val="18"/>
              </w:rPr>
              <w:t>Handcap</w:t>
            </w:r>
            <w:proofErr w:type="spellEnd"/>
            <w:r w:rsidRPr="00A2222D">
              <w:rPr>
                <w:sz w:val="18"/>
              </w:rPr>
              <w:t xml:space="preserve"> field, high-cardinality </w:t>
            </w:r>
            <w:proofErr w:type="spellStart"/>
            <w:r w:rsidRPr="00A2222D">
              <w:rPr>
                <w:sz w:val="18"/>
              </w:rPr>
              <w:t>neighbourhoods</w:t>
            </w:r>
            <w:proofErr w:type="spellEnd"/>
            <w:r w:rsidRPr="00A2222D">
              <w:rPr>
                <w:sz w:val="18"/>
              </w:rPr>
              <w:t>, and class imbalance (~80/20).</w:t>
            </w:r>
          </w:p>
        </w:tc>
      </w:tr>
      <w:tr w:rsidR="00322853" w14:paraId="65AE470D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8ED77" w14:textId="77777777" w:rsidR="00322853" w:rsidRDefault="00000000">
            <w:r>
              <w:rPr>
                <w:b/>
                <w:color w:val="183153"/>
                <w:sz w:val="18"/>
              </w:rPr>
              <w:t>Potential leakage risks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A5FB" w14:textId="67F91AD2" w:rsidR="00322853" w:rsidRDefault="00A2222D">
            <w:r w:rsidRPr="00A2222D">
              <w:rPr>
                <w:sz w:val="18"/>
              </w:rPr>
              <w:t>Building a patient's "prior no-show rate" feature without strict time-ordering would leak future outcomes into past predictions</w:t>
            </w:r>
          </w:p>
        </w:tc>
      </w:tr>
      <w:tr w:rsidR="00322853" w14:paraId="6DA21A7F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8B8C1" w14:textId="77777777" w:rsidR="00322853" w:rsidRDefault="00000000">
            <w:r>
              <w:rPr>
                <w:b/>
                <w:color w:val="183153"/>
                <w:sz w:val="18"/>
              </w:rPr>
              <w:t>Privacy / fairness / licensing concerns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4A7B2" w14:textId="2DE3EFEA" w:rsidR="00322853" w:rsidRDefault="00A2222D">
            <w:r w:rsidRPr="00A2222D">
              <w:rPr>
                <w:sz w:val="18"/>
              </w:rPr>
              <w:t xml:space="preserve">Patient IDs are de-identified but quasi-identifiers </w:t>
            </w:r>
            <w:r w:rsidRPr="00A2222D">
              <w:rPr>
                <w:sz w:val="18"/>
              </w:rPr>
              <w:t>remain;</w:t>
            </w:r>
            <w:r w:rsidRPr="00A2222D">
              <w:rPr>
                <w:sz w:val="18"/>
              </w:rPr>
              <w:t xml:space="preserve"> the data reflects one city's public health population</w:t>
            </w:r>
          </w:p>
        </w:tc>
      </w:tr>
    </w:tbl>
    <w:p w14:paraId="7EDF7B3C" w14:textId="77777777" w:rsidR="00322853" w:rsidRDefault="00000000">
      <w:pPr>
        <w:pStyle w:val="Heading1"/>
      </w:pPr>
      <w:r>
        <w:t>7. Technical Proposal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322853" w14:paraId="67B0A37E" w14:textId="77777777">
        <w:trPr>
          <w:jc w:val="center"/>
        </w:trPr>
        <w:tc>
          <w:tcPr>
            <w:tcW w:w="351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7ABCC" w14:textId="77777777" w:rsidR="00322853" w:rsidRDefault="00000000">
            <w:r>
              <w:rPr>
                <w:b/>
                <w:color w:val="FFFFFF"/>
                <w:sz w:val="18"/>
              </w:rPr>
              <w:t>Decision / Question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ACD2" w14:textId="77777777" w:rsidR="00322853" w:rsidRDefault="00000000">
            <w:r>
              <w:rPr>
                <w:b/>
                <w:color w:val="FFFFFF"/>
                <w:sz w:val="18"/>
              </w:rPr>
              <w:t>Student Response</w:t>
            </w:r>
          </w:p>
        </w:tc>
      </w:tr>
      <w:tr w:rsidR="00322853" w14:paraId="1A3FC6E0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D033E" w14:textId="77777777" w:rsidR="00322853" w:rsidRDefault="00000000">
            <w:r>
              <w:rPr>
                <w:b/>
                <w:color w:val="183153"/>
                <w:sz w:val="18"/>
              </w:rPr>
              <w:t>ML problem formulation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6600" w14:textId="265943E9" w:rsidR="00322853" w:rsidRDefault="00A2222D">
            <w:r w:rsidRPr="00A2222D">
              <w:rPr>
                <w:sz w:val="18"/>
              </w:rPr>
              <w:t>Supervised binary classification, predicting no-show (yes/no) for each scheduled appointment</w:t>
            </w:r>
          </w:p>
        </w:tc>
      </w:tr>
      <w:tr w:rsidR="00322853" w14:paraId="4597E195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D2DAF" w14:textId="77777777" w:rsidR="00322853" w:rsidRDefault="00000000">
            <w:r>
              <w:rPr>
                <w:b/>
                <w:color w:val="183153"/>
                <w:sz w:val="18"/>
              </w:rPr>
              <w:t>Proposed baseline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4FCA" w14:textId="3108DDE4" w:rsidR="00322853" w:rsidRDefault="00A2222D">
            <w:r w:rsidRPr="00A2222D">
              <w:rPr>
                <w:sz w:val="18"/>
              </w:rPr>
              <w:t>A simple majority-class or rule-based baseline (e.g. always predict "will show up"), plus logistic regression as the first real model to beat it</w:t>
            </w:r>
          </w:p>
        </w:tc>
      </w:tr>
      <w:tr w:rsidR="00322853" w14:paraId="6378186E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5EBDD" w14:textId="77777777" w:rsidR="00322853" w:rsidRDefault="00000000">
            <w:r>
              <w:rPr>
                <w:b/>
                <w:color w:val="183153"/>
                <w:sz w:val="18"/>
              </w:rPr>
              <w:t>Main modeling approach(es) to investigate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7C36" w14:textId="41473128" w:rsidR="00322853" w:rsidRDefault="00A2222D">
            <w:r w:rsidRPr="00A2222D">
              <w:t>Logistic regression as the interpretable baseline model, then tree-based models like Random Forest or Gradient since they handle mixed categorical/numeric health data well</w:t>
            </w:r>
          </w:p>
        </w:tc>
      </w:tr>
      <w:tr w:rsidR="00322853" w14:paraId="0C485FE2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E149F" w14:textId="77777777" w:rsidR="00322853" w:rsidRDefault="00000000">
            <w:r>
              <w:rPr>
                <w:b/>
                <w:color w:val="183153"/>
                <w:sz w:val="18"/>
              </w:rPr>
              <w:t>Data splitting / validation strategy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D75F" w14:textId="7A115DB3" w:rsidR="00322853" w:rsidRDefault="00A2222D">
            <w:r w:rsidRPr="00A2222D">
              <w:rPr>
                <w:sz w:val="18"/>
              </w:rPr>
              <w:t xml:space="preserve">Split by time (train on earlier appointments, validate/test on later ones) rather than random shuffling, since in real </w:t>
            </w:r>
            <w:r w:rsidRPr="00A2222D">
              <w:rPr>
                <w:sz w:val="18"/>
              </w:rPr>
              <w:t>use,</w:t>
            </w:r>
            <w:r w:rsidRPr="00A2222D">
              <w:rPr>
                <w:sz w:val="18"/>
              </w:rPr>
              <w:t xml:space="preserve"> you're always predicting future appointments from past data</w:t>
            </w:r>
          </w:p>
        </w:tc>
      </w:tr>
      <w:tr w:rsidR="00322853" w14:paraId="5F711046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2B0E" w14:textId="77777777" w:rsidR="00322853" w:rsidRDefault="00000000">
            <w:r>
              <w:rPr>
                <w:b/>
                <w:color w:val="183153"/>
                <w:sz w:val="18"/>
              </w:rPr>
              <w:t>Primary evaluation metric(s) and why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9CA3" w14:textId="393D1316" w:rsidR="00322853" w:rsidRDefault="00A2222D">
            <w:r w:rsidRPr="00A2222D">
              <w:rPr>
                <w:sz w:val="18"/>
              </w:rPr>
              <w:t>ROC-AUC and recall/precision on the no-show class, because the classes are imbalanced (~80/20) and accuracy alone would look good even if the model just predicted "shows up" every time</w:t>
            </w:r>
          </w:p>
        </w:tc>
      </w:tr>
      <w:tr w:rsidR="00322853" w14:paraId="741119F3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A3F53" w14:textId="77777777" w:rsidR="00322853" w:rsidRDefault="00000000">
            <w:r>
              <w:rPr>
                <w:b/>
                <w:color w:val="183153"/>
                <w:sz w:val="18"/>
              </w:rPr>
              <w:t>Expected inference input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0A3A" w14:textId="7C4D35FA" w:rsidR="00322853" w:rsidRDefault="00A2222D">
            <w:r w:rsidRPr="00A2222D">
              <w:rPr>
                <w:sz w:val="18"/>
              </w:rPr>
              <w:t>The details of one new scheduled appointment (patient demographics, health flags, scheduling/appointment dates, reminder status) before it happens</w:t>
            </w:r>
          </w:p>
        </w:tc>
      </w:tr>
      <w:tr w:rsidR="00322853" w14:paraId="333BC0B9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D7909" w14:textId="77777777" w:rsidR="00322853" w:rsidRDefault="00000000">
            <w:r>
              <w:rPr>
                <w:b/>
                <w:color w:val="183153"/>
                <w:sz w:val="18"/>
              </w:rPr>
              <w:t>Expected inference output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2E8E" w14:textId="542CFF9F" w:rsidR="00322853" w:rsidRDefault="00294C32">
            <w:r w:rsidRPr="00294C32">
              <w:rPr>
                <w:sz w:val="18"/>
              </w:rPr>
              <w:t>A probability or risk score (e.g. 0–100%) that the appointment will be a no-show, possibly grouped into risk levels like Low/Medium/High</w:t>
            </w:r>
          </w:p>
        </w:tc>
      </w:tr>
      <w:tr w:rsidR="00322853" w14:paraId="5A29AB4A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D4975" w14:textId="77777777" w:rsidR="00322853" w:rsidRDefault="00000000">
            <w:r>
              <w:rPr>
                <w:b/>
                <w:color w:val="183153"/>
                <w:sz w:val="18"/>
              </w:rPr>
              <w:t>Main technical risks / assumptions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7D597" w14:textId="198702A8" w:rsidR="00322853" w:rsidRDefault="00294C32">
            <w:r w:rsidRPr="00294C32">
              <w:rPr>
                <w:sz w:val="18"/>
              </w:rPr>
              <w:t>Assumes the historical Brazilian clinic data generalizes to the client's own patients, and that features like SMS timing and patient history stay truly "before the appointment" with no accidental leakage</w:t>
            </w:r>
          </w:p>
        </w:tc>
      </w:tr>
    </w:tbl>
    <w:p w14:paraId="0B9D20E2" w14:textId="77777777" w:rsidR="00322853" w:rsidRDefault="00000000">
      <w:pPr>
        <w:pStyle w:val="Heading1"/>
      </w:pPr>
      <w:r>
        <w:t>8. Functional Requirements</w:t>
      </w:r>
    </w:p>
    <w:p w14:paraId="26034044" w14:textId="77777777" w:rsidR="00322853" w:rsidRDefault="00000000">
      <w:r>
        <w:t>Write 4–7 outcome-focused requirements describing what the finished system must be able to 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5945D0A5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9D3F5" w14:textId="4145C47B" w:rsidR="00294C32" w:rsidRPr="00294C32" w:rsidRDefault="00294C32" w:rsidP="00294C32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294C32">
              <w:rPr>
                <w:sz w:val="18"/>
              </w:rPr>
              <w:t>Given</w:t>
            </w:r>
            <w:r w:rsidRPr="00294C32">
              <w:rPr>
                <w:sz w:val="18"/>
              </w:rPr>
              <w:t xml:space="preserve"> the details of a new scheduled appointment, the system must output a no-show risk score or probability before the appointment happens. </w:t>
            </w:r>
          </w:p>
          <w:p w14:paraId="42B53392" w14:textId="72FD9173" w:rsidR="00294C32" w:rsidRPr="00294C32" w:rsidRDefault="00294C32" w:rsidP="00294C32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294C32">
              <w:rPr>
                <w:sz w:val="18"/>
              </w:rPr>
              <w:t xml:space="preserve">The system must only use information that is </w:t>
            </w:r>
            <w:r w:rsidRPr="00294C32">
              <w:rPr>
                <w:sz w:val="18"/>
              </w:rPr>
              <w:t>known</w:t>
            </w:r>
            <w:r w:rsidRPr="00294C32">
              <w:rPr>
                <w:sz w:val="18"/>
              </w:rPr>
              <w:t xml:space="preserve"> at scheduling time — never anything from after the appointment occurs. </w:t>
            </w:r>
          </w:p>
          <w:p w14:paraId="3C885283" w14:textId="09069309" w:rsidR="00294C32" w:rsidRPr="00294C32" w:rsidRDefault="00294C32" w:rsidP="00294C32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294C32">
              <w:rPr>
                <w:sz w:val="18"/>
              </w:rPr>
              <w:lastRenderedPageBreak/>
              <w:t xml:space="preserve">Clinic staff must be able to see which appointments are high-risk, so they can prioritize reminders or follow-up calls. </w:t>
            </w:r>
          </w:p>
          <w:p w14:paraId="54D249B3" w14:textId="5404E9F2" w:rsidR="00294C32" w:rsidRPr="00294C32" w:rsidRDefault="00294C32" w:rsidP="00294C32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294C32">
              <w:rPr>
                <w:sz w:val="18"/>
              </w:rPr>
              <w:t xml:space="preserve">The system must handle missing or invalid inputs (e.g. a blank age or unknown </w:t>
            </w:r>
            <w:r w:rsidRPr="00294C32">
              <w:rPr>
                <w:sz w:val="18"/>
              </w:rPr>
              <w:t>neighborhood</w:t>
            </w:r>
            <w:r w:rsidRPr="00294C32">
              <w:rPr>
                <w:sz w:val="18"/>
              </w:rPr>
              <w:t xml:space="preserve">) without crashing or giving a nonsense prediction. </w:t>
            </w:r>
          </w:p>
          <w:p w14:paraId="22623743" w14:textId="739E568D" w:rsidR="00294C32" w:rsidRPr="00294C32" w:rsidRDefault="00294C32" w:rsidP="00294C32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294C32">
              <w:rPr>
                <w:sz w:val="18"/>
              </w:rPr>
              <w:t xml:space="preserve">The system must be testable on appointments it has never seen before, and its accuracy on that unseen data must be reported. </w:t>
            </w:r>
          </w:p>
          <w:p w14:paraId="2CEEDA03" w14:textId="0293C17F" w:rsidR="00294C32" w:rsidRPr="00294C32" w:rsidRDefault="00294C32" w:rsidP="00294C32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294C32">
              <w:rPr>
                <w:sz w:val="18"/>
              </w:rPr>
              <w:t xml:space="preserve">The system must never make an automatic decision like cancelling or rebooking an appointment — it only informs staff, who decide. </w:t>
            </w:r>
          </w:p>
          <w:p w14:paraId="65C53316" w14:textId="64E15197" w:rsidR="00322853" w:rsidRDefault="00294C32" w:rsidP="00294C32">
            <w:pPr>
              <w:pStyle w:val="ListParagraph"/>
              <w:numPr>
                <w:ilvl w:val="0"/>
                <w:numId w:val="11"/>
              </w:numPr>
            </w:pPr>
            <w:r w:rsidRPr="00294C32">
              <w:rPr>
                <w:sz w:val="18"/>
              </w:rPr>
              <w:t>Anyone should be able to run the whole pipeline (data prep → training → prediction) from the repository using clear, written instructions.</w:t>
            </w:r>
          </w:p>
        </w:tc>
      </w:tr>
    </w:tbl>
    <w:p w14:paraId="66623B3B" w14:textId="77777777" w:rsidR="00322853" w:rsidRDefault="00000000">
      <w:pPr>
        <w:pStyle w:val="Heading1"/>
      </w:pPr>
      <w:r>
        <w:lastRenderedPageBreak/>
        <w:t>9. Expected Deliverables</w:t>
      </w:r>
    </w:p>
    <w:p w14:paraId="618738D9" w14:textId="77777777" w:rsidR="00322853" w:rsidRDefault="00000000">
      <w:pPr>
        <w:pStyle w:val="ListBullet"/>
        <w:spacing w:after="20"/>
      </w:pPr>
      <w:r>
        <w:t>A working ML solution that addresses the approved problem.</w:t>
      </w:r>
    </w:p>
    <w:p w14:paraId="1B9CC4AF" w14:textId="77777777" w:rsidR="00322853" w:rsidRDefault="00000000">
      <w:pPr>
        <w:pStyle w:val="ListBullet"/>
        <w:spacing w:after="20"/>
      </w:pPr>
      <w:r>
        <w:t>A trained model or ML pipeline with documented methodology.</w:t>
      </w:r>
    </w:p>
    <w:p w14:paraId="68323DF8" w14:textId="77777777" w:rsidR="00322853" w:rsidRDefault="00000000">
      <w:pPr>
        <w:pStyle w:val="ListBullet"/>
        <w:spacing w:after="20"/>
      </w:pPr>
      <w:r>
        <w:t>Documented data source and assumptions.</w:t>
      </w:r>
    </w:p>
    <w:p w14:paraId="6A804F79" w14:textId="77777777" w:rsidR="00322853" w:rsidRDefault="00000000">
      <w:pPr>
        <w:pStyle w:val="ListBullet"/>
        <w:spacing w:after="20"/>
      </w:pPr>
      <w:r>
        <w:t>Evaluation on appropriate unseen/held-out data.</w:t>
      </w:r>
    </w:p>
    <w:p w14:paraId="5775C2E0" w14:textId="77777777" w:rsidR="00322853" w:rsidRDefault="00000000">
      <w:pPr>
        <w:pStyle w:val="ListBullet"/>
        <w:spacing w:after="20"/>
      </w:pPr>
      <w:r>
        <w:t>A usable inference interface or service appropriate to the project.</w:t>
      </w:r>
    </w:p>
    <w:p w14:paraId="5BC1F71F" w14:textId="77777777" w:rsidR="00322853" w:rsidRDefault="00000000">
      <w:pPr>
        <w:pStyle w:val="ListBullet"/>
        <w:spacing w:after="20"/>
      </w:pPr>
      <w:r>
        <w:t>A reproducible repository with clear run instructions.</w:t>
      </w:r>
    </w:p>
    <w:p w14:paraId="3B3241BE" w14:textId="77777777" w:rsidR="00322853" w:rsidRDefault="00000000">
      <w:pPr>
        <w:pStyle w:val="ListBullet"/>
        <w:spacing w:after="20"/>
      </w:pPr>
      <w:r>
        <w:t>Documented limitations, risks and recommended next steps.</w:t>
      </w:r>
    </w:p>
    <w:p w14:paraId="1210FBEE" w14:textId="77777777" w:rsidR="00322853" w:rsidRDefault="00000000">
      <w:r>
        <w:rPr>
          <w:b/>
        </w:rPr>
        <w:t xml:space="preserve">Note: </w:t>
      </w:r>
      <w:r>
        <w:t>General capstone requirements are defined in the official Capstone Evaluation Criteria and Helper documents.</w:t>
      </w:r>
    </w:p>
    <w:p w14:paraId="309D8E23" w14:textId="77777777" w:rsidR="00322853" w:rsidRDefault="00000000">
      <w:pPr>
        <w:pStyle w:val="Heading1"/>
      </w:pPr>
      <w:r>
        <w:t>10. Acceptance Criteria</w:t>
      </w:r>
    </w:p>
    <w:p w14:paraId="2762A2CB" w14:textId="77777777" w:rsidR="00322853" w:rsidRDefault="00000000">
      <w:r>
        <w:t>Define what must be true for the project to be considered functionally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7DF17F87" w14:textId="77777777" w:rsidTr="00294C32">
        <w:trPr>
          <w:trHeight w:val="33"/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ADBE3" w14:textId="2D91D5E8" w:rsidR="00294C32" w:rsidRPr="00294C32" w:rsidRDefault="00294C32" w:rsidP="00294C32">
            <w:pPr>
              <w:pStyle w:val="ListBullet"/>
            </w:pPr>
            <w:r w:rsidRPr="00294C32">
              <w:t xml:space="preserve">A dataset has been chosen, cleaned, and clearly documented, including its known limitations. </w:t>
            </w:r>
          </w:p>
          <w:p w14:paraId="26B27506" w14:textId="2CF2C279" w:rsidR="00294C32" w:rsidRPr="00294C32" w:rsidRDefault="00294C32" w:rsidP="00294C32">
            <w:pPr>
              <w:pStyle w:val="ListBullet"/>
            </w:pPr>
            <w:r w:rsidRPr="00294C32">
              <w:t xml:space="preserve">A working model has been trained that predicts no-show risk using only information available before the appointment. </w:t>
            </w:r>
          </w:p>
          <w:p w14:paraId="27402DB0" w14:textId="14813191" w:rsidR="00294C32" w:rsidRPr="00294C32" w:rsidRDefault="00294C32" w:rsidP="00294C32">
            <w:pPr>
              <w:pStyle w:val="ListBullet"/>
            </w:pPr>
            <w:r w:rsidRPr="00294C32">
              <w:t xml:space="preserve">The model has been tested on data it did not train on, and the real results (not guesses) are recorded. </w:t>
            </w:r>
          </w:p>
          <w:p w14:paraId="100C9303" w14:textId="350CAA44" w:rsidR="00294C32" w:rsidRPr="00294C32" w:rsidRDefault="00294C32" w:rsidP="00294C32">
            <w:pPr>
              <w:pStyle w:val="ListBullet"/>
            </w:pPr>
            <w:r w:rsidRPr="00294C32">
              <w:t xml:space="preserve">Invalid or missing inputs are handled gracefully instead of breaking the system. </w:t>
            </w:r>
          </w:p>
          <w:p w14:paraId="0E0C0391" w14:textId="0FC0398D" w:rsidR="00322853" w:rsidRDefault="00294C32" w:rsidP="00294C32">
            <w:pPr>
              <w:pStyle w:val="ListBullet"/>
            </w:pPr>
            <w:r w:rsidRPr="00294C32">
              <w:t xml:space="preserve">Someone else could clone the repository, follow the written instructions, and get the same results without asking you anything. </w:t>
            </w:r>
          </w:p>
        </w:tc>
      </w:tr>
    </w:tbl>
    <w:p w14:paraId="34B6648A" w14:textId="77777777" w:rsidR="00322853" w:rsidRDefault="00000000">
      <w:pPr>
        <w:pStyle w:val="Heading1"/>
      </w:pPr>
      <w:r>
        <w:t>11. Constraints — In Scope / Out of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322853" w14:paraId="7C9C05C0" w14:textId="77777777">
        <w:trPr>
          <w:jc w:val="center"/>
        </w:trPr>
        <w:tc>
          <w:tcPr>
            <w:tcW w:w="4649" w:type="dxa"/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DDC5" w14:textId="77777777" w:rsidR="0032285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w="4649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7AE07" w14:textId="77777777" w:rsidR="0032285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 w:rsidR="00322853" w14:paraId="5425BC47" w14:textId="77777777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9455" w14:textId="3A4EB167" w:rsidR="00322853" w:rsidRDefault="00294C32">
            <w:r w:rsidRPr="00294C32">
              <w:t>Building a prototype ML model using the public Kaggle no-show dataset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844D6" w14:textId="0C56961A" w:rsidR="00322853" w:rsidRDefault="00294C32">
            <w:r w:rsidRPr="00294C32">
              <w:t>Connecting to a real hospital's live scheduling system</w:t>
            </w:r>
          </w:p>
        </w:tc>
      </w:tr>
      <w:tr w:rsidR="00322853" w14:paraId="2F1D92F4" w14:textId="77777777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4D76B" w14:textId="0DFCE7A1" w:rsidR="00322853" w:rsidRDefault="00294C32">
            <w:r w:rsidRPr="00294C32">
              <w:t>Cleaning and preparing that data (fixing bad values, removing leakage-prone features)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05BB" w14:textId="1FCF7132" w:rsidR="00322853" w:rsidRDefault="00294C32">
            <w:r>
              <w:t>B</w:t>
            </w:r>
            <w:r w:rsidRPr="00294C32">
              <w:t>uilding enterprise-level infrastructure (load balancing, multi-server deployment, etc.)</w:t>
            </w:r>
          </w:p>
        </w:tc>
      </w:tr>
      <w:tr w:rsidR="00322853" w14:paraId="4E69AEC4" w14:textId="77777777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B6113" w14:textId="2080F327" w:rsidR="00322853" w:rsidRDefault="00294C32">
            <w:r w:rsidRPr="00294C32">
              <w:t>Evaluating the model honestly on data it hasn't seen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7E5DB" w14:textId="50CF067B" w:rsidR="00322853" w:rsidRDefault="00294C32">
            <w:r w:rsidRPr="00294C32">
              <w:t>Letting the system automatically cancel, reschedule, or make clinical decisions</w:t>
            </w:r>
          </w:p>
        </w:tc>
      </w:tr>
    </w:tbl>
    <w:p w14:paraId="4762757C" w14:textId="77777777" w:rsidR="00322853" w:rsidRDefault="00000000">
      <w:pPr>
        <w:pStyle w:val="Heading1"/>
      </w:pPr>
      <w:r>
        <w:t>12. Questions You Must Resolve</w:t>
      </w:r>
    </w:p>
    <w:p w14:paraId="2741FF8C" w14:textId="77777777" w:rsidR="00322853" w:rsidRDefault="00000000">
      <w:r>
        <w:t>List the key engineering/product questions that must be answered before or during implementation.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322853" w14:paraId="478DF041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80"/>
              <w:ind w:left="284" w:hanging="284"/>
            </w:pPr>
            <w:r>
              <w:rPr>
                <w:sz w:val="18"/>
              </w:rPr>
              <w:t xml:space="preserve">1.	</w:t>
            </w:r>
            <w:r>
              <w:rPr>
                <w:b/>
                <w:sz w:val="18"/>
              </w:rPr>
              <w:t xml:space="preserve">When is the prediction made, and is SMS_received known at that moment? </w:t>
            </w:r>
            <w:r>
              <w:rPr>
                <w:sz w:val="18"/>
              </w:rPr>
              <w:t xml:space="preserve">SMS reminders are sent after booking (only for appointments booked 3 or more days ahead). If the model scores appointments at booking time, SMS status is not yet known and must be excluded; if it scores them the day before the appointment, SMS status can be used. The prediction moment must be fixed first, because it decides which features are legal.</w:t>
            </w:r>
          </w:p>
          <w:p>
            <w:pPr>
              <w:spacing w:after="80"/>
              <w:ind w:left="284" w:hanging="284"/>
            </w:pPr>
            <w:r>
              <w:rPr>
                <w:sz w:val="18"/>
              </w:rPr>
              <w:t xml:space="preserve">2.	</w:t>
            </w:r>
            <w:r>
              <w:rPr>
                <w:b/>
                <w:sz w:val="18"/>
              </w:rPr>
              <w:t xml:space="preserve">How can patient history be used without leakage, and what happens for new patients? </w:t>
            </w:r>
            <w:r>
              <w:rPr>
                <w:sz w:val="18"/>
              </w:rPr>
              <w:t xml:space="preserve">A patient's past no-shows are only known once those appointments have happened, so history features may only count appointments dated before the current booking's ScheduledDay. Patients with no history need a sensible default (e.g. "0 prior appointments") rather than a missing value.</w:t>
            </w:r>
          </w:p>
          <w:p>
            <w:pPr>
              <w:spacing w:after="80"/>
              <w:ind w:left="284" w:hanging="284"/>
            </w:pPr>
            <w:r>
              <w:rPr>
                <w:sz w:val="18"/>
              </w:rPr>
              <w:t xml:space="preserve">3.	</w:t>
            </w:r>
            <w:r>
              <w:rPr>
                <w:b/>
                <w:sz w:val="18"/>
              </w:rPr>
              <w:t xml:space="preserve">How should the data be split in time? </w:t>
            </w:r>
            <w:r>
              <w:rPr>
                <w:sz w:val="18"/>
              </w:rPr>
              <w:t xml:space="preserve">Appointment dates only cover about 6 weeks (2016-04-29 to 2016-06-08). The split must keep training, validation, and test periods in chronological order and still leave enough no-shows in each period to measure performance reliably.</w:t>
            </w:r>
          </w:p>
          <w:p>
            <w:pPr>
              <w:spacing w:after="80"/>
              <w:ind w:left="284" w:hanging="284"/>
            </w:pPr>
            <w:r>
              <w:rPr>
                <w:sz w:val="18"/>
              </w:rPr>
              <w:t xml:space="preserve">4.	</w:t>
            </w:r>
            <w:r>
              <w:rPr>
                <w:b/>
                <w:sz w:val="18"/>
              </w:rPr>
              <w:t xml:space="preserve">What operating threshold matches staff capacity? </w:t>
            </w:r>
            <w:r>
              <w:rPr>
                <w:sz w:val="18"/>
              </w:rPr>
              <w:t xml:space="preserve">Staff can only call a limited number of patients per day. The threshold that turns probabilities into Low/Medium/High bands should be chosen from the precision/recall trade-off at a realistic follow-up capacity (e.g. the top 10–20% riskiest appointments), not left at the default 0.5.</w:t>
            </w:r>
          </w:p>
          <w:p>
            <w:pPr>
              <w:spacing w:after="80"/>
              <w:ind w:left="284" w:hanging="284"/>
            </w:pPr>
            <w:r>
              <w:rPr>
                <w:sz w:val="18"/>
              </w:rPr>
              <w:t xml:space="preserve">5.	</w:t>
            </w:r>
            <w:r>
              <w:rPr>
                <w:b/>
                <w:sz w:val="18"/>
              </w:rPr>
              <w:t xml:space="preserve">Does the model perform equally well across patient groups? </w:t>
            </w:r>
            <w:r>
              <w:rPr>
                <w:sz w:val="18"/>
              </w:rPr>
              <w:t xml:space="preserve">Performance must be compared by gender, age group, neighbourhood, and welfare (Scholarship) status, so that the tool does not systematically miss or over-flag particular groups.</w:t>
            </w:r>
          </w:p>
        </w:tc>
      </w:tr>
    </w:tbl>
    <w:p w14:paraId="2B46BD6A" w14:textId="77777777" w:rsidR="00322853" w:rsidRDefault="00000000">
      <w:pPr>
        <w:pStyle w:val="Heading1"/>
        <w:keepNext w:val="0"/>
        <w:spacing w:before="0"/>
      </w:pPr>
      <w:r>
        <w:t>13. Optional Directions</w:t>
      </w:r>
    </w:p>
    <w:p w14:paraId="53DD5024" w14:textId="77777777" w:rsidR="00322853" w:rsidRDefault="00000000">
      <w:pPr>
        <w:spacing w:after="0"/>
      </w:pPr>
      <w:r>
        <w:lastRenderedPageBreak/>
        <w:t>List optional extensions only after the core scope is clear. These must not be required for the project to be considered complete.</w:t>
      </w:r>
    </w:p>
    <w:p>
      <w:pPr>
        <w:spacing w:after="60"/>
        <w:ind w:left="284" w:hanging="284"/>
      </w:pPr>
      <w:r>
        <w:rPr/>
        <w:t xml:space="preserve">•	A simple staff-facing web app (e.g. Gradio or Streamlit) that shows a day's appointments ranked by risk.</w:t>
      </w:r>
    </w:p>
    <w:p>
      <w:pPr>
        <w:spacing w:after="60"/>
        <w:ind w:left="284" w:hanging="284"/>
      </w:pPr>
      <w:r>
        <w:rPr/>
        <w:t xml:space="preserve">•	Per-prediction explanations (e.g. SHAP or feature contributions), so staff can see why an appointment was flagged.</w:t>
      </w:r>
    </w:p>
    <w:p>
      <w:pPr>
        <w:spacing w:after="60"/>
        <w:ind w:left="284" w:hanging="284"/>
      </w:pPr>
      <w:r>
        <w:rPr/>
        <w:t xml:space="preserve">•	A cost-based threshold that weighs the cost of an empty slot against the cost of a reminder call, plus probability calibration.</w:t>
      </w:r>
    </w:p>
    <w:p w14:paraId="150BC5B3" w14:textId="77777777" w:rsidR="00322853" w:rsidRDefault="00000000">
      <w:pPr>
        <w:pStyle w:val="Heading1"/>
      </w:pPr>
      <w:r>
        <w:t>14. Mentor Review &amp; Approval</w:t>
      </w:r>
    </w:p>
    <w:p w14:paraId="7FAC151A" w14:textId="77777777" w:rsidR="00322853" w:rsidRDefault="00000000">
      <w:r>
        <w:t>This section is completed by the mentor after reviewing the proposed scope and technical direction.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322853" w14:paraId="48B5325F" w14:textId="77777777">
        <w:tc>
          <w:tcPr>
            <w:tcW w:w="5100" w:type="dxa"/>
          </w:tcPr>
          <w:p w14:paraId="07B285AD" w14:textId="77777777" w:rsidR="00322853" w:rsidRDefault="00000000">
            <w:r>
              <w:rPr>
                <w:b/>
              </w:rPr>
              <w:t>Decision</w:t>
            </w:r>
          </w:p>
        </w:tc>
        <w:tc>
          <w:tcPr>
            <w:tcW w:w="5100" w:type="dxa"/>
          </w:tcPr>
          <w:p w14:paraId="66BF01CE" w14:textId="77777777" w:rsidR="00322853" w:rsidRDefault="00000000">
            <w:r>
              <w:t>☐ Approved   ☐ Approved with revisions   ☐ Revision required</w:t>
            </w:r>
          </w:p>
        </w:tc>
      </w:tr>
      <w:tr w:rsidR="00322853" w14:paraId="2368CDA4" w14:textId="77777777">
        <w:tc>
          <w:tcPr>
            <w:tcW w:w="5100" w:type="dxa"/>
          </w:tcPr>
          <w:p w14:paraId="6A5A4DFC" w14:textId="77777777" w:rsidR="00322853" w:rsidRDefault="00000000">
            <w:r>
              <w:rPr>
                <w:b/>
              </w:rPr>
              <w:t>Required revisions / comments</w:t>
            </w:r>
          </w:p>
        </w:tc>
        <w:tc>
          <w:tcPr>
            <w:tcW w:w="5100" w:type="dxa"/>
          </w:tcPr>
          <w:p w14:paraId="256EB6D5" w14:textId="77777777" w:rsidR="00322853" w:rsidRDefault="00000000">
            <w:r>
              <w:br/>
            </w:r>
            <w:r>
              <w:br/>
            </w:r>
            <w:r>
              <w:br/>
            </w:r>
          </w:p>
        </w:tc>
      </w:tr>
      <w:tr w:rsidR="00322853" w14:paraId="2A0B314C" w14:textId="77777777">
        <w:tc>
          <w:tcPr>
            <w:tcW w:w="5100" w:type="dxa"/>
          </w:tcPr>
          <w:p w14:paraId="06A5D244" w14:textId="77777777" w:rsidR="00322853" w:rsidRDefault="00000000">
            <w:r>
              <w:rPr>
                <w:b/>
              </w:rPr>
              <w:t>Approved scope / special conditions</w:t>
            </w:r>
          </w:p>
        </w:tc>
        <w:tc>
          <w:tcPr>
            <w:tcW w:w="5100" w:type="dxa"/>
          </w:tcPr>
          <w:p w14:paraId="22802B55" w14:textId="77777777" w:rsidR="00322853" w:rsidRDefault="00000000">
            <w:r>
              <w:br/>
            </w:r>
            <w:r>
              <w:br/>
            </w:r>
          </w:p>
        </w:tc>
      </w:tr>
      <w:tr w:rsidR="00322853" w14:paraId="0E6E8C3C" w14:textId="77777777">
        <w:tc>
          <w:tcPr>
            <w:tcW w:w="5100" w:type="dxa"/>
          </w:tcPr>
          <w:p w14:paraId="0A6F0D26" w14:textId="77777777" w:rsidR="00322853" w:rsidRDefault="00000000">
            <w:r>
              <w:rPr>
                <w:b/>
              </w:rPr>
              <w:t>Mentor name</w:t>
            </w:r>
          </w:p>
        </w:tc>
        <w:tc>
          <w:tcPr>
            <w:tcW w:w="5100" w:type="dxa"/>
          </w:tcPr>
          <w:p w14:paraId="61582ACB" w14:textId="77777777" w:rsidR="00322853" w:rsidRDefault="00322853"/>
        </w:tc>
      </w:tr>
      <w:tr w:rsidR="00322853" w14:paraId="0D607E1B" w14:textId="77777777">
        <w:tc>
          <w:tcPr>
            <w:tcW w:w="5100" w:type="dxa"/>
          </w:tcPr>
          <w:p w14:paraId="42068F25" w14:textId="77777777" w:rsidR="00322853" w:rsidRDefault="00000000">
            <w:r>
              <w:rPr>
                <w:b/>
              </w:rPr>
              <w:t>Date</w:t>
            </w:r>
          </w:p>
        </w:tc>
        <w:tc>
          <w:tcPr>
            <w:tcW w:w="5100" w:type="dxa"/>
          </w:tcPr>
          <w:p w14:paraId="10AE64DF" w14:textId="77777777" w:rsidR="00322853" w:rsidRDefault="00322853"/>
        </w:tc>
      </w:tr>
    </w:tbl>
    <w:p w14:paraId="49D28309" w14:textId="77777777" w:rsidR="000124DD" w:rsidRDefault="000124DD"/>
    <w:sectPr w:rsidR="000124DD" w:rsidSect="00034616">
      <w:footerReference w:type="default" r:id="rId8"/>
      <w:pgSz w:w="12240" w:h="15840"/>
      <w:pgMar w:top="822" w:right="1020" w:bottom="822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B4A1" w14:textId="77777777" w:rsidR="00FD1411" w:rsidRDefault="00FD1411">
      <w:pPr>
        <w:spacing w:after="0" w:line="240" w:lineRule="auto"/>
      </w:pPr>
      <w:r>
        <w:separator/>
      </w:r>
    </w:p>
  </w:endnote>
  <w:endnote w:type="continuationSeparator" w:id="0">
    <w:p w14:paraId="7CD35DA2" w14:textId="77777777" w:rsidR="00FD1411" w:rsidRDefault="00FD1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8CB0" w14:textId="77777777" w:rsidR="00322853" w:rsidRDefault="00000000">
    <w:pPr>
      <w:pStyle w:val="Footer"/>
      <w:jc w:val="center"/>
    </w:pPr>
    <w:r>
      <w:rPr>
        <w:color w:val="595959"/>
        <w:sz w:val="16"/>
      </w:rPr>
      <w:t>Individual Project Brief Template | AI/ML Fundamentals Capstone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3675B" w14:textId="77777777" w:rsidR="00FD1411" w:rsidRDefault="00FD1411">
      <w:pPr>
        <w:spacing w:after="0" w:line="240" w:lineRule="auto"/>
      </w:pPr>
      <w:r>
        <w:separator/>
      </w:r>
    </w:p>
  </w:footnote>
  <w:footnote w:type="continuationSeparator" w:id="0">
    <w:p w14:paraId="0B122279" w14:textId="77777777" w:rsidR="00FD1411" w:rsidRDefault="00FD1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0179AE"/>
    <w:multiLevelType w:val="multilevel"/>
    <w:tmpl w:val="D994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13005"/>
    <w:multiLevelType w:val="hybridMultilevel"/>
    <w:tmpl w:val="0862D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107056">
    <w:abstractNumId w:val="8"/>
  </w:num>
  <w:num w:numId="2" w16cid:durableId="918290668">
    <w:abstractNumId w:val="6"/>
  </w:num>
  <w:num w:numId="3" w16cid:durableId="304555495">
    <w:abstractNumId w:val="5"/>
  </w:num>
  <w:num w:numId="4" w16cid:durableId="921260030">
    <w:abstractNumId w:val="4"/>
  </w:num>
  <w:num w:numId="5" w16cid:durableId="1480539569">
    <w:abstractNumId w:val="7"/>
  </w:num>
  <w:num w:numId="6" w16cid:durableId="264046287">
    <w:abstractNumId w:val="3"/>
  </w:num>
  <w:num w:numId="7" w16cid:durableId="1953315448">
    <w:abstractNumId w:val="2"/>
  </w:num>
  <w:num w:numId="8" w16cid:durableId="1197889915">
    <w:abstractNumId w:val="1"/>
  </w:num>
  <w:num w:numId="9" w16cid:durableId="418597272">
    <w:abstractNumId w:val="0"/>
  </w:num>
  <w:num w:numId="10" w16cid:durableId="1165631179">
    <w:abstractNumId w:val="9"/>
  </w:num>
  <w:num w:numId="11" w16cid:durableId="416245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DD"/>
    <w:rsid w:val="00034616"/>
    <w:rsid w:val="0006063C"/>
    <w:rsid w:val="0015074B"/>
    <w:rsid w:val="001759CA"/>
    <w:rsid w:val="00294C32"/>
    <w:rsid w:val="0029639D"/>
    <w:rsid w:val="00322853"/>
    <w:rsid w:val="00326F90"/>
    <w:rsid w:val="00702B91"/>
    <w:rsid w:val="00784061"/>
    <w:rsid w:val="00917A50"/>
    <w:rsid w:val="00A2222D"/>
    <w:rsid w:val="00A541C0"/>
    <w:rsid w:val="00AA1D8D"/>
    <w:rsid w:val="00B47730"/>
    <w:rsid w:val="00CB0664"/>
    <w:rsid w:val="00E7214D"/>
    <w:rsid w:val="00FC693F"/>
    <w:rsid w:val="00F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0EE02"/>
  <w14:defaultImageDpi w14:val="300"/>
  <w15:docId w15:val="{5C95DFCF-4C7B-44B7-8D38-B759570E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18315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2B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Toshmatov Furkat</cp:lastModifiedBy>
  <cp:revision>3</cp:revision>
  <dcterms:created xsi:type="dcterms:W3CDTF">2026-09-17T15:26:00Z</dcterms:created>
  <dcterms:modified xsi:type="dcterms:W3CDTF">2026-09-19T15:10:00Z</dcterms:modified>
  <cp:category/>
</cp:coreProperties>
</file>